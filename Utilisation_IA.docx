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2809" w14:textId="6EEA4D1F" w:rsidR="00DF1DDB" w:rsidRPr="003463E2" w:rsidRDefault="00000000">
      <w:pPr>
        <w:pStyle w:val="Titre1"/>
        <w:rPr>
          <w:lang w:val="fr-FR"/>
        </w:rPr>
      </w:pPr>
      <w:r w:rsidRPr="003463E2">
        <w:rPr>
          <w:lang w:val="fr-FR"/>
        </w:rPr>
        <w:t>Introduction à n8n – Outil d’automatisation open-source</w:t>
      </w:r>
    </w:p>
    <w:p w14:paraId="705944B0" w14:textId="3554FF17" w:rsidR="003463E2" w:rsidRPr="003463E2" w:rsidRDefault="003463E2" w:rsidP="003463E2">
      <w:pPr>
        <w:rPr>
          <w:lang w:val="fr-FR"/>
        </w:rPr>
      </w:pPr>
      <w:r>
        <w:rPr>
          <w:noProof/>
        </w:rPr>
        <w:drawing>
          <wp:inline distT="0" distB="0" distL="0" distR="0" wp14:anchorId="486B7CF2" wp14:editId="1736D323">
            <wp:extent cx="5486400" cy="2194560"/>
            <wp:effectExtent l="0" t="0" r="0" b="0"/>
            <wp:docPr id="535359728" name="Image 3" descr="n8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8n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95A5" w14:textId="77777777" w:rsidR="00DF1DDB" w:rsidRPr="003463E2" w:rsidRDefault="00000000">
      <w:pPr>
        <w:pStyle w:val="Titre2"/>
        <w:rPr>
          <w:lang w:val="fr-FR"/>
        </w:rPr>
      </w:pPr>
      <w:r w:rsidRPr="003463E2">
        <w:rPr>
          <w:lang w:val="fr-FR"/>
        </w:rPr>
        <w:t>1. C’est quoi n8n ?</w:t>
      </w:r>
    </w:p>
    <w:p w14:paraId="7ABAB381" w14:textId="77777777" w:rsidR="00DF1DDB" w:rsidRPr="003463E2" w:rsidRDefault="00000000">
      <w:pPr>
        <w:rPr>
          <w:lang w:val="fr-FR"/>
        </w:rPr>
      </w:pPr>
      <w:proofErr w:type="gramStart"/>
      <w:r w:rsidRPr="003463E2">
        <w:rPr>
          <w:lang w:val="fr-FR"/>
        </w:rPr>
        <w:t>n</w:t>
      </w:r>
      <w:proofErr w:type="gramEnd"/>
      <w:r w:rsidRPr="003463E2">
        <w:rPr>
          <w:lang w:val="fr-FR"/>
        </w:rPr>
        <w:t>8n est un outil d’automatisation open-source qui permet de connecter différentes applications, services web et API entre eux.</w:t>
      </w:r>
    </w:p>
    <w:p w14:paraId="67855086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Il permet de créer des automatisations sans avoir besoin d’écrire beaucoup de code, grâce à une interface visuelle simple.</w:t>
      </w:r>
    </w:p>
    <w:p w14:paraId="006F1DD8" w14:textId="77777777" w:rsidR="00DF1DDB" w:rsidRPr="003463E2" w:rsidRDefault="00000000">
      <w:pPr>
        <w:rPr>
          <w:lang w:val="fr-FR"/>
        </w:rPr>
      </w:pPr>
      <w:proofErr w:type="gramStart"/>
      <w:r w:rsidRPr="003463E2">
        <w:rPr>
          <w:lang w:val="fr-FR"/>
        </w:rPr>
        <w:t>n</w:t>
      </w:r>
      <w:proofErr w:type="gramEnd"/>
      <w:r w:rsidRPr="003463E2">
        <w:rPr>
          <w:lang w:val="fr-FR"/>
        </w:rPr>
        <w:t>8n est :</w:t>
      </w:r>
    </w:p>
    <w:p w14:paraId="41D88FEE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gratuit et open-source,</w:t>
      </w:r>
    </w:p>
    <w:p w14:paraId="2C167A99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flexible et personnalisable,</w:t>
      </w:r>
    </w:p>
    <w:p w14:paraId="756A1C6A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utilisable dans un navigateur,</w:t>
      </w:r>
    </w:p>
    <w:p w14:paraId="02D110BD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connectable à plus de 400 services,</w:t>
      </w:r>
    </w:p>
    <w:p w14:paraId="297BCA73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 xml:space="preserve">- </w:t>
      </w:r>
      <w:proofErr w:type="spellStart"/>
      <w:r w:rsidRPr="003463E2">
        <w:rPr>
          <w:lang w:val="fr-FR"/>
        </w:rPr>
        <w:t>hébergeable</w:t>
      </w:r>
      <w:proofErr w:type="spellEnd"/>
      <w:r w:rsidRPr="003463E2">
        <w:rPr>
          <w:lang w:val="fr-FR"/>
        </w:rPr>
        <w:t xml:space="preserve"> localement ou dans le cloud.</w:t>
      </w:r>
    </w:p>
    <w:p w14:paraId="0D126291" w14:textId="77777777" w:rsidR="00DF1DDB" w:rsidRPr="003463E2" w:rsidRDefault="00000000">
      <w:pPr>
        <w:pStyle w:val="Titre2"/>
        <w:rPr>
          <w:lang w:val="fr-FR"/>
        </w:rPr>
      </w:pPr>
      <w:r w:rsidRPr="003463E2">
        <w:rPr>
          <w:lang w:val="fr-FR"/>
        </w:rPr>
        <w:t>2. Comment ça fonctionne ?</w:t>
      </w:r>
    </w:p>
    <w:p w14:paraId="155C156B" w14:textId="77777777" w:rsidR="00DF1DDB" w:rsidRPr="003463E2" w:rsidRDefault="00000000">
      <w:pPr>
        <w:rPr>
          <w:lang w:val="fr-FR"/>
        </w:rPr>
      </w:pPr>
      <w:proofErr w:type="gramStart"/>
      <w:r w:rsidRPr="003463E2">
        <w:rPr>
          <w:lang w:val="fr-FR"/>
        </w:rPr>
        <w:t>n</w:t>
      </w:r>
      <w:proofErr w:type="gramEnd"/>
      <w:r w:rsidRPr="003463E2">
        <w:rPr>
          <w:lang w:val="fr-FR"/>
        </w:rPr>
        <w:t>8n repose sur deux concepts : les nœuds (</w:t>
      </w:r>
      <w:proofErr w:type="spellStart"/>
      <w:r w:rsidRPr="003463E2">
        <w:rPr>
          <w:lang w:val="fr-FR"/>
        </w:rPr>
        <w:t>nodes</w:t>
      </w:r>
      <w:proofErr w:type="spellEnd"/>
      <w:r w:rsidRPr="003463E2">
        <w:rPr>
          <w:lang w:val="fr-FR"/>
        </w:rPr>
        <w:t>) et les workflows.</w:t>
      </w:r>
    </w:p>
    <w:p w14:paraId="08AE5AF4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LES NŒUDS :</w:t>
      </w:r>
    </w:p>
    <w:p w14:paraId="23E3F525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Chaque nœud représente une action, un service, une logique ou une source de données.</w:t>
      </w:r>
    </w:p>
    <w:p w14:paraId="7B405040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LES WORKFLOWS :</w:t>
      </w:r>
    </w:p>
    <w:p w14:paraId="6D538FD9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Un workflow commence par un déclencheur (Trigger) et enchaîne ensuite avec une série d’actions automatiques.</w:t>
      </w:r>
    </w:p>
    <w:p w14:paraId="39C2678D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Exemples de triggers :</w:t>
      </w:r>
    </w:p>
    <w:p w14:paraId="720B5F77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lastRenderedPageBreak/>
        <w:t xml:space="preserve">- </w:t>
      </w:r>
      <w:proofErr w:type="spellStart"/>
      <w:r w:rsidRPr="003463E2">
        <w:rPr>
          <w:lang w:val="fr-FR"/>
        </w:rPr>
        <w:t>Webhook</w:t>
      </w:r>
      <w:proofErr w:type="spellEnd"/>
    </w:p>
    <w:p w14:paraId="395A50DE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 xml:space="preserve">- </w:t>
      </w:r>
      <w:proofErr w:type="gramStart"/>
      <w:r w:rsidRPr="003463E2">
        <w:rPr>
          <w:lang w:val="fr-FR"/>
        </w:rPr>
        <w:t>Email</w:t>
      </w:r>
      <w:proofErr w:type="gramEnd"/>
      <w:r w:rsidRPr="003463E2">
        <w:rPr>
          <w:lang w:val="fr-FR"/>
        </w:rPr>
        <w:t xml:space="preserve"> reçu</w:t>
      </w:r>
    </w:p>
    <w:p w14:paraId="58DD1935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Horaire programmé</w:t>
      </w:r>
    </w:p>
    <w:p w14:paraId="351CE7D0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Événement API</w:t>
      </w:r>
    </w:p>
    <w:p w14:paraId="30F5DD12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Exemples d’actions :</w:t>
      </w:r>
    </w:p>
    <w:p w14:paraId="632ED274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Envoyer un message Discord</w:t>
      </w:r>
    </w:p>
    <w:p w14:paraId="164CA0F5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Écrire dans Google Sheets</w:t>
      </w:r>
    </w:p>
    <w:p w14:paraId="14C7914D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Appeler une API REST</w:t>
      </w:r>
    </w:p>
    <w:p w14:paraId="471DF696" w14:textId="77777777" w:rsidR="00DF1DDB" w:rsidRPr="003463E2" w:rsidRDefault="00000000">
      <w:pPr>
        <w:pStyle w:val="Titre2"/>
        <w:rPr>
          <w:lang w:val="fr-FR"/>
        </w:rPr>
      </w:pPr>
      <w:r w:rsidRPr="003463E2">
        <w:rPr>
          <w:lang w:val="fr-FR"/>
        </w:rPr>
        <w:t>3. Fonctionnalités principales</w:t>
      </w:r>
    </w:p>
    <w:p w14:paraId="6389BA7F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Automatisation de tâches répétitives</w:t>
      </w:r>
    </w:p>
    <w:p w14:paraId="35C48A75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Intégration avec 400+ services</w:t>
      </w:r>
    </w:p>
    <w:p w14:paraId="500068B2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Interface visuelle (drag &amp; drop)</w:t>
      </w:r>
    </w:p>
    <w:p w14:paraId="3ABD455D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 xml:space="preserve">- </w:t>
      </w:r>
      <w:proofErr w:type="spellStart"/>
      <w:r w:rsidRPr="003463E2">
        <w:rPr>
          <w:lang w:val="fr-FR"/>
        </w:rPr>
        <w:t>Webhooks</w:t>
      </w:r>
      <w:proofErr w:type="spellEnd"/>
      <w:r w:rsidRPr="003463E2">
        <w:rPr>
          <w:lang w:val="fr-FR"/>
        </w:rPr>
        <w:t xml:space="preserve"> en temps réel</w:t>
      </w:r>
    </w:p>
    <w:p w14:paraId="0A1ACC51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Transformation de données (filtrer, formater, convertir)</w:t>
      </w:r>
    </w:p>
    <w:p w14:paraId="411CF680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Support du JavaScript pour les utilisateurs avancés</w:t>
      </w:r>
    </w:p>
    <w:p w14:paraId="0F295363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Hébergement flexible (Docker, local, cloud)</w:t>
      </w:r>
    </w:p>
    <w:p w14:paraId="3F70A9FF" w14:textId="77777777" w:rsidR="00DF1DDB" w:rsidRPr="003463E2" w:rsidRDefault="00000000">
      <w:pPr>
        <w:pStyle w:val="Titre2"/>
        <w:rPr>
          <w:lang w:val="fr-FR"/>
        </w:rPr>
      </w:pPr>
      <w:r w:rsidRPr="003463E2">
        <w:rPr>
          <w:lang w:val="fr-FR"/>
        </w:rPr>
        <w:t>4. Exemples concrets d’utilisation</w:t>
      </w:r>
    </w:p>
    <w:p w14:paraId="60367BD8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 xml:space="preserve">- Notifications automatiques (Discord, </w:t>
      </w:r>
      <w:proofErr w:type="gramStart"/>
      <w:r w:rsidRPr="003463E2">
        <w:rPr>
          <w:lang w:val="fr-FR"/>
        </w:rPr>
        <w:t>email</w:t>
      </w:r>
      <w:proofErr w:type="gramEnd"/>
      <w:r w:rsidRPr="003463E2">
        <w:rPr>
          <w:lang w:val="fr-FR"/>
        </w:rPr>
        <w:t>)</w:t>
      </w:r>
    </w:p>
    <w:p w14:paraId="2539F000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Sauvegarde automatique de pièces jointes dans Google Drive</w:t>
      </w:r>
    </w:p>
    <w:p w14:paraId="3AB9045F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Synchronisation entre Trello ↔ Google Sheets</w:t>
      </w:r>
    </w:p>
    <w:p w14:paraId="66E97837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 xml:space="preserve">- Création d’un bot intelligent avec </w:t>
      </w:r>
      <w:proofErr w:type="spellStart"/>
      <w:r w:rsidRPr="003463E2">
        <w:rPr>
          <w:lang w:val="fr-FR"/>
        </w:rPr>
        <w:t>ChatGPT</w:t>
      </w:r>
      <w:proofErr w:type="spellEnd"/>
    </w:p>
    <w:p w14:paraId="25B5CFAA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Génération automatique de rapports quotidiens</w:t>
      </w:r>
    </w:p>
    <w:p w14:paraId="4AEC85FF" w14:textId="77777777" w:rsidR="00DF1DDB" w:rsidRPr="003463E2" w:rsidRDefault="00000000">
      <w:pPr>
        <w:pStyle w:val="Titre2"/>
        <w:rPr>
          <w:lang w:val="fr-FR"/>
        </w:rPr>
      </w:pPr>
      <w:r w:rsidRPr="003463E2">
        <w:rPr>
          <w:lang w:val="fr-FR"/>
        </w:rPr>
        <w:t>5. Ce que n8n change dans le quotidien</w:t>
      </w:r>
    </w:p>
    <w:p w14:paraId="6EDD6E49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Gain de temps important</w:t>
      </w:r>
    </w:p>
    <w:p w14:paraId="3FDCE0E1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Moins d’erreurs humaines</w:t>
      </w:r>
    </w:p>
    <w:p w14:paraId="17ABE30B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Processus automatisés et plus rapides</w:t>
      </w:r>
    </w:p>
    <w:p w14:paraId="3831E587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Accessibilité même pour les débutants</w:t>
      </w:r>
    </w:p>
    <w:p w14:paraId="6D3F3F49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lastRenderedPageBreak/>
        <w:t>- Productivité accrue pour les équipes et entreprises</w:t>
      </w:r>
    </w:p>
    <w:p w14:paraId="2E6BCC28" w14:textId="77777777" w:rsidR="00DF1DDB" w:rsidRPr="003463E2" w:rsidRDefault="00000000">
      <w:pPr>
        <w:pStyle w:val="Titre2"/>
        <w:rPr>
          <w:lang w:val="fr-FR"/>
        </w:rPr>
      </w:pPr>
      <w:r w:rsidRPr="003463E2">
        <w:rPr>
          <w:lang w:val="fr-FR"/>
        </w:rPr>
        <w:t>6. Rôle de l’IA dans notre projet</w:t>
      </w:r>
    </w:p>
    <w:p w14:paraId="7883DF16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 xml:space="preserve">Nous avons utilisé </w:t>
      </w:r>
      <w:proofErr w:type="spellStart"/>
      <w:r w:rsidRPr="003463E2">
        <w:rPr>
          <w:lang w:val="fr-FR"/>
        </w:rPr>
        <w:t>ChatGPT</w:t>
      </w:r>
      <w:proofErr w:type="spellEnd"/>
      <w:r w:rsidRPr="003463E2">
        <w:rPr>
          <w:lang w:val="fr-FR"/>
        </w:rPr>
        <w:t xml:space="preserve">, </w:t>
      </w:r>
      <w:proofErr w:type="spellStart"/>
      <w:r w:rsidRPr="003463E2">
        <w:rPr>
          <w:lang w:val="fr-FR"/>
        </w:rPr>
        <w:t>Copilot</w:t>
      </w:r>
      <w:proofErr w:type="spellEnd"/>
      <w:r w:rsidRPr="003463E2">
        <w:rPr>
          <w:lang w:val="fr-FR"/>
        </w:rPr>
        <w:t xml:space="preserve"> et d’autres IA pour :</w:t>
      </w:r>
    </w:p>
    <w:p w14:paraId="761256E9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Comprendre des concepts complexes</w:t>
      </w:r>
    </w:p>
    <w:p w14:paraId="389D15AA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Résoudre des erreurs techniques</w:t>
      </w:r>
    </w:p>
    <w:p w14:paraId="7D54FFAF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Générer de la documentation</w:t>
      </w:r>
    </w:p>
    <w:p w14:paraId="40E1D01D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Accélérer le développement de nœuds JavaScript</w:t>
      </w:r>
    </w:p>
    <w:p w14:paraId="31F9C5F9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- Proposer des workflows adaptés</w:t>
      </w:r>
    </w:p>
    <w:p w14:paraId="562CA857" w14:textId="77777777" w:rsidR="00DF1DDB" w:rsidRPr="003463E2" w:rsidRDefault="00000000">
      <w:pPr>
        <w:pStyle w:val="Titre2"/>
        <w:rPr>
          <w:lang w:val="fr-FR"/>
        </w:rPr>
      </w:pPr>
      <w:r w:rsidRPr="003463E2">
        <w:rPr>
          <w:lang w:val="fr-FR"/>
        </w:rPr>
        <w:t>7. Comment quelqu’un peut tester n8n</w:t>
      </w:r>
    </w:p>
    <w:p w14:paraId="0A42E501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Voici plusieurs méthodes simples pour tester n8n.</w:t>
      </w:r>
    </w:p>
    <w:p w14:paraId="43581135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METHODES DE TEST :</w:t>
      </w:r>
    </w:p>
    <w:p w14:paraId="76264A74" w14:textId="67ACC581" w:rsidR="00DF1DDB" w:rsidRPr="00305DE4" w:rsidRDefault="00000000">
      <w:pPr>
        <w:rPr>
          <w:b/>
          <w:bCs/>
          <w:lang w:val="fr-FR"/>
        </w:rPr>
      </w:pPr>
      <w:r w:rsidRPr="00305DE4">
        <w:rPr>
          <w:b/>
          <w:bCs/>
          <w:lang w:val="fr-FR"/>
        </w:rPr>
        <w:t>Tester avec Docker</w:t>
      </w:r>
    </w:p>
    <w:p w14:paraId="36032C11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Commande :</w:t>
      </w:r>
    </w:p>
    <w:p w14:paraId="32BE5F9E" w14:textId="77777777" w:rsidR="00DF1DDB" w:rsidRDefault="00000000">
      <w:r>
        <w:t>docker run -it --rm -p 5678:5678 n8nio/n8n</w:t>
      </w:r>
    </w:p>
    <w:p w14:paraId="45E3B688" w14:textId="3BA50562" w:rsidR="003463E2" w:rsidRDefault="003463E2">
      <w:r w:rsidRPr="003463E2">
        <w:drawing>
          <wp:inline distT="0" distB="0" distL="0" distR="0" wp14:anchorId="44CC56C5" wp14:editId="66FFE5B6">
            <wp:extent cx="5486400" cy="1804670"/>
            <wp:effectExtent l="0" t="0" r="0" b="5080"/>
            <wp:docPr id="17500466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466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E690" w14:textId="77777777" w:rsidR="00305DE4" w:rsidRDefault="00305DE4">
      <w:pPr>
        <w:rPr>
          <w:lang w:val="fr-FR"/>
        </w:rPr>
      </w:pPr>
    </w:p>
    <w:p w14:paraId="7740C5E0" w14:textId="77777777" w:rsidR="00305DE4" w:rsidRDefault="00305DE4">
      <w:pPr>
        <w:rPr>
          <w:lang w:val="fr-FR"/>
        </w:rPr>
      </w:pPr>
    </w:p>
    <w:p w14:paraId="4EE5C74B" w14:textId="77777777" w:rsidR="00305DE4" w:rsidRDefault="00305DE4">
      <w:pPr>
        <w:rPr>
          <w:lang w:val="fr-FR"/>
        </w:rPr>
      </w:pPr>
    </w:p>
    <w:p w14:paraId="16B10A9B" w14:textId="77777777" w:rsidR="00305DE4" w:rsidRDefault="00305DE4">
      <w:pPr>
        <w:rPr>
          <w:lang w:val="fr-FR"/>
        </w:rPr>
      </w:pPr>
    </w:p>
    <w:p w14:paraId="4894FA82" w14:textId="77777777" w:rsidR="00305DE4" w:rsidRDefault="00305DE4">
      <w:pPr>
        <w:rPr>
          <w:lang w:val="fr-FR"/>
        </w:rPr>
      </w:pPr>
    </w:p>
    <w:p w14:paraId="440A50EC" w14:textId="77777777" w:rsidR="00305DE4" w:rsidRDefault="00305DE4">
      <w:pPr>
        <w:rPr>
          <w:lang w:val="fr-FR"/>
        </w:rPr>
      </w:pPr>
    </w:p>
    <w:p w14:paraId="4C670943" w14:textId="0BD53357" w:rsidR="00DF1DDB" w:rsidRDefault="00000000">
      <w:pPr>
        <w:rPr>
          <w:lang w:val="fr-FR"/>
        </w:rPr>
      </w:pPr>
      <w:r w:rsidRPr="003463E2">
        <w:rPr>
          <w:lang w:val="fr-FR"/>
        </w:rPr>
        <w:lastRenderedPageBreak/>
        <w:t xml:space="preserve">Ouvrir : </w:t>
      </w:r>
      <w:hyperlink r:id="rId10" w:history="1">
        <w:r w:rsidR="00305DE4" w:rsidRPr="000A47E4">
          <w:rPr>
            <w:rStyle w:val="Lienhypertexte"/>
            <w:lang w:val="fr-FR"/>
          </w:rPr>
          <w:t>http://localhost:5678</w:t>
        </w:r>
      </w:hyperlink>
      <w:r w:rsidR="00305DE4">
        <w:rPr>
          <w:lang w:val="fr-FR"/>
        </w:rPr>
        <w:t xml:space="preserve"> et créer votre compte</w:t>
      </w:r>
    </w:p>
    <w:p w14:paraId="4ACE8F0F" w14:textId="77777777" w:rsidR="00305DE4" w:rsidRDefault="00305DE4">
      <w:pPr>
        <w:rPr>
          <w:lang w:val="fr-FR"/>
        </w:rPr>
      </w:pPr>
    </w:p>
    <w:p w14:paraId="563F6E45" w14:textId="5F0E82F2" w:rsidR="00305DE4" w:rsidRPr="003463E2" w:rsidRDefault="00305DE4">
      <w:pPr>
        <w:rPr>
          <w:lang w:val="fr-FR"/>
        </w:rPr>
      </w:pPr>
      <w:r w:rsidRPr="00305DE4">
        <w:rPr>
          <w:lang w:val="fr-FR"/>
        </w:rPr>
        <w:drawing>
          <wp:inline distT="0" distB="0" distL="0" distR="0" wp14:anchorId="4AC263AB" wp14:editId="3542C2A7">
            <wp:extent cx="5486400" cy="3874770"/>
            <wp:effectExtent l="0" t="0" r="0" b="0"/>
            <wp:docPr id="207777391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391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8DD3" w14:textId="6145B61D" w:rsidR="00305DE4" w:rsidRDefault="00305DE4">
      <w:pPr>
        <w:rPr>
          <w:lang w:val="fr-FR"/>
        </w:rPr>
      </w:pPr>
      <w:r w:rsidRPr="00305DE4">
        <w:rPr>
          <w:lang w:val="fr-FR"/>
        </w:rPr>
        <w:lastRenderedPageBreak/>
        <w:drawing>
          <wp:inline distT="0" distB="0" distL="0" distR="0" wp14:anchorId="4A68528C" wp14:editId="0FCA722B">
            <wp:extent cx="5486400" cy="3735705"/>
            <wp:effectExtent l="0" t="0" r="0" b="0"/>
            <wp:docPr id="2036330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3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95F1" w14:textId="716E6124" w:rsidR="00DF1DDB" w:rsidRPr="003463E2" w:rsidRDefault="00000000">
      <w:pPr>
        <w:rPr>
          <w:lang w:val="fr-FR"/>
        </w:rPr>
      </w:pPr>
      <w:r w:rsidRPr="003463E2">
        <w:rPr>
          <w:lang w:val="fr-FR"/>
        </w:rPr>
        <w:t>TESTS SIMPLES À FAIRE :</w:t>
      </w:r>
    </w:p>
    <w:p w14:paraId="5ACDE330" w14:textId="77777777" w:rsidR="00DF1DDB" w:rsidRDefault="00000000">
      <w:r>
        <w:t xml:space="preserve">TEST </w:t>
      </w:r>
      <w:proofErr w:type="gramStart"/>
      <w:r>
        <w:t>1 :</w:t>
      </w:r>
      <w:proofErr w:type="gramEnd"/>
      <w:r>
        <w:t xml:space="preserve"> Workflow manuel</w:t>
      </w:r>
    </w:p>
    <w:p w14:paraId="2791A1D3" w14:textId="77777777" w:rsidR="00DF1DDB" w:rsidRDefault="00000000">
      <w:r>
        <w:t>- Manual Trigger + Set → Exécuter</w:t>
      </w:r>
    </w:p>
    <w:p w14:paraId="18F9D905" w14:textId="77777777" w:rsidR="00DF1DDB" w:rsidRDefault="00000000">
      <w:r>
        <w:t>TEST 2 : Discord</w:t>
      </w:r>
    </w:p>
    <w:p w14:paraId="44076597" w14:textId="77777777" w:rsidR="00DF1DDB" w:rsidRDefault="00000000">
      <w:r>
        <w:t>- Webhook → Discord Send Message</w:t>
      </w:r>
    </w:p>
    <w:p w14:paraId="6AD12459" w14:textId="77777777" w:rsidR="00DF1DDB" w:rsidRDefault="00000000">
      <w:r>
        <w:t>TEST 3 : Google Drive</w:t>
      </w:r>
    </w:p>
    <w:p w14:paraId="746C6A02" w14:textId="77777777" w:rsidR="00DF1DDB" w:rsidRDefault="00000000">
      <w:r>
        <w:t>- HTTP Request → Google Drive Upload</w:t>
      </w:r>
    </w:p>
    <w:p w14:paraId="7E2BBC58" w14:textId="77777777" w:rsidR="00DF1DDB" w:rsidRDefault="00000000">
      <w:r>
        <w:t>TEST 4 : ChatGPT</w:t>
      </w:r>
    </w:p>
    <w:p w14:paraId="6EE57247" w14:textId="77777777" w:rsidR="00DF1DDB" w:rsidRDefault="00000000">
      <w:r>
        <w:t>- Manual Trigger → OpenAI Chat Completion</w:t>
      </w:r>
    </w:p>
    <w:p w14:paraId="735E06CD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Ces tests permettent de valider que n8n fonctionne correctement.</w:t>
      </w:r>
    </w:p>
    <w:p w14:paraId="7937CDCC" w14:textId="77777777" w:rsidR="00DF1DDB" w:rsidRPr="003463E2" w:rsidRDefault="00000000">
      <w:pPr>
        <w:pStyle w:val="Titre2"/>
        <w:rPr>
          <w:lang w:val="fr-FR"/>
        </w:rPr>
      </w:pPr>
      <w:r w:rsidRPr="003463E2">
        <w:rPr>
          <w:lang w:val="fr-FR"/>
        </w:rPr>
        <w:t>Conclusion</w:t>
      </w:r>
    </w:p>
    <w:p w14:paraId="6CDEF787" w14:textId="77777777" w:rsidR="00DF1DDB" w:rsidRPr="003463E2" w:rsidRDefault="00000000">
      <w:pPr>
        <w:rPr>
          <w:lang w:val="fr-FR"/>
        </w:rPr>
      </w:pPr>
      <w:proofErr w:type="gramStart"/>
      <w:r w:rsidRPr="003463E2">
        <w:rPr>
          <w:lang w:val="fr-FR"/>
        </w:rPr>
        <w:t>n</w:t>
      </w:r>
      <w:proofErr w:type="gramEnd"/>
      <w:r w:rsidRPr="003463E2">
        <w:rPr>
          <w:lang w:val="fr-FR"/>
        </w:rPr>
        <w:t>8n est un outil puissant, moderne et accessible qui permet d’automatiser des tâches et de connecter des services en quelques minutes.</w:t>
      </w:r>
    </w:p>
    <w:p w14:paraId="40CAEFF4" w14:textId="77777777" w:rsidR="00DF1DDB" w:rsidRPr="003463E2" w:rsidRDefault="00000000">
      <w:pPr>
        <w:rPr>
          <w:lang w:val="fr-FR"/>
        </w:rPr>
      </w:pPr>
      <w:r w:rsidRPr="003463E2">
        <w:rPr>
          <w:lang w:val="fr-FR"/>
        </w:rPr>
        <w:t>Combiné avec l’intelligence artificielle, il offre une expérience d’apprentissage accélérée, une capacité à corriger les erreurs,</w:t>
      </w:r>
    </w:p>
    <w:p w14:paraId="44642B7F" w14:textId="77777777" w:rsidR="00DF1DDB" w:rsidRPr="003463E2" w:rsidRDefault="00000000">
      <w:pPr>
        <w:rPr>
          <w:lang w:val="fr-FR"/>
        </w:rPr>
      </w:pPr>
      <w:proofErr w:type="gramStart"/>
      <w:r w:rsidRPr="003463E2">
        <w:rPr>
          <w:lang w:val="fr-FR"/>
        </w:rPr>
        <w:lastRenderedPageBreak/>
        <w:t>et</w:t>
      </w:r>
      <w:proofErr w:type="gramEnd"/>
      <w:r w:rsidRPr="003463E2">
        <w:rPr>
          <w:lang w:val="fr-FR"/>
        </w:rPr>
        <w:t xml:space="preserve"> une facilité de documentation. C’est une solution idéale pour étudiants, équipes TI et entreprises.</w:t>
      </w:r>
    </w:p>
    <w:sectPr w:rsidR="00DF1DDB" w:rsidRPr="003463E2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C80F6" w14:textId="77777777" w:rsidR="00462F7D" w:rsidRDefault="00462F7D" w:rsidP="00715302">
      <w:pPr>
        <w:spacing w:after="0" w:line="240" w:lineRule="auto"/>
      </w:pPr>
      <w:r>
        <w:separator/>
      </w:r>
    </w:p>
  </w:endnote>
  <w:endnote w:type="continuationSeparator" w:id="0">
    <w:p w14:paraId="139E418D" w14:textId="77777777" w:rsidR="00462F7D" w:rsidRDefault="00462F7D" w:rsidP="00715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15639" w14:textId="77777777" w:rsidR="00462F7D" w:rsidRDefault="00462F7D" w:rsidP="00715302">
      <w:pPr>
        <w:spacing w:after="0" w:line="240" w:lineRule="auto"/>
      </w:pPr>
      <w:r>
        <w:separator/>
      </w:r>
    </w:p>
  </w:footnote>
  <w:footnote w:type="continuationSeparator" w:id="0">
    <w:p w14:paraId="3865D40E" w14:textId="77777777" w:rsidR="00462F7D" w:rsidRDefault="00462F7D" w:rsidP="00715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B6637" w14:textId="2ACFE89D" w:rsidR="00715302" w:rsidRDefault="00715302">
    <w:pPr>
      <w:pStyle w:val="En-tte"/>
      <w:rPr>
        <w:lang w:val="fr-CA"/>
      </w:rPr>
    </w:pPr>
    <w:r>
      <w:rPr>
        <w:lang w:val="fr-CA"/>
      </w:rPr>
      <w:t xml:space="preserve">Alexy </w:t>
    </w:r>
    <w:proofErr w:type="spellStart"/>
    <w:r>
      <w:rPr>
        <w:lang w:val="fr-CA"/>
      </w:rPr>
      <w:t>Despres</w:t>
    </w:r>
    <w:proofErr w:type="spellEnd"/>
  </w:p>
  <w:p w14:paraId="7D38947E" w14:textId="7317BA85" w:rsidR="00715302" w:rsidRDefault="00715302">
    <w:pPr>
      <w:pStyle w:val="En-tte"/>
      <w:rPr>
        <w:lang w:val="fr-CA"/>
      </w:rPr>
    </w:pPr>
    <w:r>
      <w:rPr>
        <w:lang w:val="fr-CA"/>
      </w:rPr>
      <w:t>Hisier Yvan</w:t>
    </w:r>
  </w:p>
  <w:p w14:paraId="789A54EB" w14:textId="1F895893" w:rsidR="00715302" w:rsidRPr="00715302" w:rsidRDefault="00715302">
    <w:pPr>
      <w:pStyle w:val="En-tte"/>
      <w:rPr>
        <w:lang w:val="fr-CA"/>
      </w:rPr>
    </w:pPr>
    <w:r>
      <w:rPr>
        <w:lang w:val="fr-CA"/>
      </w:rPr>
      <w:t>Kouassi Louis Gerard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103427">
    <w:abstractNumId w:val="8"/>
  </w:num>
  <w:num w:numId="2" w16cid:durableId="978000933">
    <w:abstractNumId w:val="6"/>
  </w:num>
  <w:num w:numId="3" w16cid:durableId="1619098447">
    <w:abstractNumId w:val="5"/>
  </w:num>
  <w:num w:numId="4" w16cid:durableId="1503088304">
    <w:abstractNumId w:val="4"/>
  </w:num>
  <w:num w:numId="5" w16cid:durableId="488864388">
    <w:abstractNumId w:val="7"/>
  </w:num>
  <w:num w:numId="6" w16cid:durableId="1755515286">
    <w:abstractNumId w:val="3"/>
  </w:num>
  <w:num w:numId="7" w16cid:durableId="639727714">
    <w:abstractNumId w:val="2"/>
  </w:num>
  <w:num w:numId="8" w16cid:durableId="519584688">
    <w:abstractNumId w:val="1"/>
  </w:num>
  <w:num w:numId="9" w16cid:durableId="57783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4BE"/>
    <w:rsid w:val="0015074B"/>
    <w:rsid w:val="0029639D"/>
    <w:rsid w:val="00305DE4"/>
    <w:rsid w:val="00326F90"/>
    <w:rsid w:val="003463E2"/>
    <w:rsid w:val="003B09B4"/>
    <w:rsid w:val="00462F7D"/>
    <w:rsid w:val="00715302"/>
    <w:rsid w:val="00AA1D8D"/>
    <w:rsid w:val="00B47730"/>
    <w:rsid w:val="00CB0664"/>
    <w:rsid w:val="00DF1D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FD148F"/>
  <w14:defaultImageDpi w14:val="300"/>
  <w15:docId w15:val="{93DE8234-B02E-4303-A1A0-B49ABBFE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305DE4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5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:567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475</Words>
  <Characters>2613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Hisier, Yvan</cp:lastModifiedBy>
  <cp:revision>4</cp:revision>
  <dcterms:created xsi:type="dcterms:W3CDTF">2025-11-17T01:52:00Z</dcterms:created>
  <dcterms:modified xsi:type="dcterms:W3CDTF">2025-11-17T02:14:00Z</dcterms:modified>
  <cp:category/>
</cp:coreProperties>
</file>